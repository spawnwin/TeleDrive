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ОБОРОНЫ РОССИЙСКОЙ ФЕДЕРАЦИИ</w:t>
      </w:r>
    </w:p>
    <w:p>
      <w:pPr>
        <w:spacing w:before="0" w:after="4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(Минобороны России)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ВОЙСКОВАЯ ЧАСТЬ 00000</w:t>
      </w:r>
    </w:p>
    <w:p>
      <w:pPr>
        <w:spacing w:before="12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ПРИКАЗ</w:t>
      </w:r>
    </w:p>
    <w:p>
      <w:pPr>
        <w:tabs>
          <w:tab w:pos="9354" w:val="right"/>
        </w:tabs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«07» августа 2026 г.</w:t>
      </w:r>
      <w:r>
        <w:rPr>
          <w:rFonts w:ascii="Times New Roman" w:hAnsi="Times New Roman" w:eastAsia="Times New Roman"/>
          <w:b w:val="0"/>
          <w:color w:val="000000"/>
          <w:sz w:val="28"/>
        </w:rPr>
        <w:tab/>
        <w:t>№ 126</w:t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г. Москва</w:t>
      </w:r>
    </w:p>
    <w:p>
      <w:pPr>
        <w:spacing w:before="120" w:after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 назначении на воинскую должность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полномочиями командира воинской части по назначению военнослужащих, проходящих военную службу по призыву, на воинские должности и на основании представления командира 2 мотострелковой роты,</w:t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ПРИКАЗЫВАЮ: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Освободить ефрейтора Николаева А.С. от воинской должности стрелка 2 мотострелковой роты.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Назначить ефрейтора Николаева А.С. на воинскую должность командира отделения 2 мотострелковой роты с 8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Начальнику строевого отделения внести изменения в штатно-должностную книгу и учетные документы в срок до 9 августа 2026 г.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Контроль за выполнением настоящего приказа возложить на начальника штаба войсковой части 00000.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Командир 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И. Сидоров</w:t>
            </w:r>
          </w:p>
        </w:tc>
      </w:tr>
      <w:tr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Начальник штаба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войсковой части 00000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подполковник</w:t>
            </w:r>
          </w:p>
        </w:tc>
        <w:tc>
          <w:tcPr>
            <w:tcW w:type="dxa" w:w="4677"/>
          </w:tcPr>
          <w:p>
            <w:pPr>
              <w:spacing w:before="0" w:after="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____________  П. Петров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